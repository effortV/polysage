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包装膜配方降本 —— 发现阶段报告（甲方版）</w:t>
      </w:r>
    </w:p>
    <w:p>
      <w:r>
        <w:t>生成时间：2026-09-18T12:13:02    工具：膜方 AI（DeepSeek-V4-Pro 驱动）</w:t>
      </w:r>
    </w:p>
    <w:p>
      <w:pPr>
        <w:pStyle w:val="Heading1"/>
      </w:pPr>
      <w:r>
        <w:t>1 任务书</w:t>
      </w:r>
    </w:p>
    <w:p>
      <w:r>
        <w:t>产品：透明 PE 包装膜，吹膜，单层，膜厚 待定 μm。</w:t>
        <w:br/>
        <w:t>现配方：LL 60.0%（C4 LLDPE（7042 类，待确认））、LD 10.0%（LDPE（2426H 类，待确认））、HD 5.0%（HDPE 膜料（5000S 类，待确认））、R1 25.0%（再生高压一级透明料）。甲方口述：LLDPE 60%，LDPE+HDPE+再生一级料合计 40%；内部比例 10/5/25 为假设，待确认</w:t>
        <w:br/>
        <w:t>红线：拉伸强度、撕裂强度、穿刺强度、热封强度、透明度（雾度不增、透光率不降） 全部 ≥ base。</w:t>
        <w:br/>
        <w:t>成本：现约 8000 元/吨，上限 8000，目标 ≤ 7600。</w:t>
        <w:br/>
        <w:t>甲方意愿：甲方希望替代约 30% LLDPE；接受其他 PE 牌号、调比例、少量其他材料</w:t>
      </w:r>
    </w:p>
    <w:p>
      <w:pPr>
        <w:pStyle w:val="Heading1"/>
      </w:pPr>
      <w:r>
        <w:t>2 资料采集概况</w:t>
      </w:r>
    </w:p>
    <w:p>
      <w:r>
        <w:t>检索命中 994 条，去重 663 条，相关保留 160 条，入库 160 条，生成卡片 77 张。来源清单见附件《来源清单.xlsx》。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来源库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数量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paper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crossref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194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paper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openalex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140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web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duckduckgo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paper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scopus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tds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duckduckgo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</w:tr>
    </w:tbl>
    <w:p>
      <w:pPr>
        <w:pStyle w:val="Heading1"/>
      </w:pPr>
      <w:r>
        <w:t>3 现配方机理分析</w:t>
      </w:r>
    </w:p>
    <w:p>
      <w:pPr>
        <w:pStyle w:val="Heading2"/>
      </w:pPr>
      <w:r>
        <w:t>1 各组分的作用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sz w:val="18"/>
              </w:rPr>
              <w:t>组分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用量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对拉伸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对撕裂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对穿刺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对热封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对透明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其他作用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依据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LLDPE (C4)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60%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提升拉伸强度与断裂伸长率（30%LLDPE时伸长率增幅约60%），拉伸应力增加归因于结晶度上升；纯LLDPE薄膜拉伸强度待验证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内在撕裂强度与共聚单体类型有关，1-己烯/1-辛烯基LLDPE更高，且MD撕裂降幅较小；与其他PE对比待验证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在含PP纳米纤维的LDPE/LLDPE共混中，落镖冲击强度随LLDPE增加而提高；一般体系待验证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资料不足 [S5]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资料不足 [S4]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高含量导致加工困难 [S3]；作为主料原因待验证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[S1][S2][S3][S4][S5]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LDPE (2426H类)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少量时在LLDPE中显示协同增强效应，具体数据待验证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添加5～20 wt%可显著提高TD撕裂强度（从180 kN/m提升至400 kN/m）[S6]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待验证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资料不足 [S5]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资料不足 [S8]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提高膜泡稳定性和均匀性 [S3]；改善加工性（延迟鲨鱼皮和熔体破裂）[S9]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[S3][S5][S6][S8][S9]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HDPE (5000S类)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待验证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待验证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待验证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待验证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待验证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挺度：通常与LLDPE共混以平衡性能，但模量可能低于线性加和 [S11][S12]；具体挺度提升效果及低用量原因待验证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[S11][S12]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再生高压一级透明料 (R1)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待验证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待验证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待验证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待验证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待验证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降成本（推测），但缺乏性能影响数据 [S14]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[S14]</w:t>
            </w:r>
          </w:p>
        </w:tc>
      </w:tr>
    </w:tbl>
    <w:p>
      <w:r>
        <w:t>*注：用量为甲方口述假设值，待确认。*</w:t>
      </w:r>
    </w:p>
    <w:p>
      <w:pPr>
        <w:pStyle w:val="Heading2"/>
      </w:pPr>
      <w:r>
        <w:t>2 为什么是这个比例</w:t>
      </w:r>
    </w:p>
    <w:p>
      <w:pPr>
        <w:pStyle w:val="ListBullet"/>
      </w:pPr>
      <w:r>
        <w:t>**韧性提供**：LLDPE可提升共混物的拉伸强度与断裂伸长率，为薄膜提供主要韧性 [S3][S11]。60%的用量可能是为了在保证加工性的前提下最大化韧性贡献，但该比例是否最优待验证。</w:t>
      </w:r>
    </w:p>
    <w:p>
      <w:pPr>
        <w:pStyle w:val="ListBullet"/>
      </w:pPr>
      <w:r>
        <w:t>**加工性与膜泡稳定性**：LDPE的加入（10%）可改善LLDPE的加工性 [S9]，提高膜泡稳定性 [S3]，并显著提升TD撕裂强度 [S6]。但10%是否为实现这些效果的最佳比例待验证。</w:t>
      </w:r>
    </w:p>
    <w:p>
      <w:pPr>
        <w:pStyle w:val="ListBullet"/>
      </w:pPr>
      <w:r>
        <w:t>**挺度调节**：HDPE（5%）可能用于提供一定的挺度，但文献指出高密度聚乙烯与LLDPE共混时模量常低于预期，且成功配方通常仅使用低含量 [S11][S12]。5%的设定可能基于经验，其挺度贡献及对其它性能的影响待验证。</w:t>
      </w:r>
    </w:p>
    <w:p>
      <w:pPr>
        <w:pStyle w:val="ListBullet"/>
      </w:pPr>
      <w:r>
        <w:t>**成本控制**：再生料（25%）的引入推测为降低成本，但缺乏其对薄膜力学性能、光学性能和热封性能影响的量化数据 [S14]。该比例可能是在成本与性能妥协下的经验值，待验证。</w:t>
      </w:r>
    </w:p>
    <w:p>
      <w:pPr>
        <w:pStyle w:val="ListBullet"/>
      </w:pPr>
      <w:r>
        <w:t>**LLDPE的边际收益与上限**：添加LLDPE可提高强度与伸长率（如70%时极限强度最大提升约100%），但过高含量会导致加工困难，构成用量上限 [S3]。当前60%的用量可能处于加工窗口内，但具体边界待验证。</w:t>
      </w:r>
    </w:p>
    <w:p>
      <w:pPr>
        <w:pStyle w:val="ListBullet"/>
      </w:pPr>
      <w:r>
        <w:t>**LDPE、HDPE、再生料的边际收益与上限**：资料不足，待验证。</w:t>
      </w:r>
    </w:p>
    <w:p>
      <w:pPr>
        <w:pStyle w:val="Heading2"/>
      </w:pPr>
      <w:r>
        <w:t>3 性能担当与成本担当</w:t>
      </w:r>
    </w:p>
    <w:p>
      <w:pPr>
        <w:pStyle w:val="ListBullet"/>
      </w:pPr>
      <w:r>
        <w:t>**性能担当**：</w:t>
      </w:r>
    </w:p>
    <w:p>
      <w:pPr>
        <w:pStyle w:val="ListBullet"/>
      </w:pPr>
      <w:r>
        <w:t>**拉伸强度**：LLDPE为主要贡献者 [S3]，LDPE可能有协同增强作用 [S3]。</w:t>
      </w:r>
    </w:p>
    <w:p>
      <w:pPr>
        <w:pStyle w:val="ListBullet"/>
      </w:pPr>
      <w:r>
        <w:t>**撕裂强度**：LLDPE提供基础撕裂强度 [S2]，LDPE显著提高TD撕裂强度 [S6]；MD撕裂的担当待验证。</w:t>
      </w:r>
    </w:p>
    <w:p>
      <w:pPr>
        <w:pStyle w:val="ListBullet"/>
      </w:pPr>
      <w:r>
        <w:t>**穿刺强度**：待验证（特定体系中LLDPE有提升作用 [S1]，但通用性待验证）。</w:t>
      </w:r>
    </w:p>
    <w:p>
      <w:pPr>
        <w:pStyle w:val="ListBullet"/>
      </w:pPr>
      <w:r>
        <w:t>**热封强度**：待验证。</w:t>
      </w:r>
    </w:p>
    <w:p>
      <w:pPr>
        <w:pStyle w:val="ListBullet"/>
      </w:pPr>
      <w:r>
        <w:t>**透明度**：待验证。</w:t>
      </w:r>
    </w:p>
    <w:p>
      <w:pPr>
        <w:pStyle w:val="ListBullet"/>
      </w:pPr>
      <w:r>
        <w:t>**挺度**：HDPE可能为挺度来源，但实际效果待验证 [S11][S12]。</w:t>
      </w:r>
    </w:p>
    <w:p>
      <w:pPr>
        <w:pStyle w:val="ListBullet"/>
      </w:pPr>
      <w:r>
        <w:t>**成本担当**：</w:t>
      </w:r>
    </w:p>
    <w:p>
      <w:pPr>
        <w:pStyle w:val="ListBullet"/>
      </w:pPr>
      <w:r>
        <w:t>再生料（R1）为降低配方成本的主要组分（推测）；LLDPE、LDPE、HDPE新料成本较高。具体成本构成及再生料降本幅度待验证。</w:t>
      </w:r>
    </w:p>
    <w:p>
      <w:pPr>
        <w:pStyle w:val="Heading2"/>
      </w:pPr>
      <w:r>
        <w:t>4 替代空间</w:t>
      </w:r>
    </w:p>
    <w:p>
      <w:pPr>
        <w:pStyle w:val="ListBullet"/>
      </w:pPr>
      <w:r>
        <w:t>**韧性来源**：</w:t>
      </w:r>
    </w:p>
    <w:p>
      <w:pPr>
        <w:pStyle w:val="ListBullet"/>
      </w:pPr>
      <w:r>
        <w:t>可能替代方向：选用高性能LLDPE（如己烯/辛烯共聚牌号）替代部分C4 LLDPE，利用其更高的内在撕裂强度 [S2]；或采用生物降解PBS部分替代LDPE以改善力学与热性能 [S15]；或通过环保增塑剂CPO影响取向强化 [S13]。</w:t>
      </w:r>
    </w:p>
    <w:p>
      <w:pPr>
        <w:pStyle w:val="ListBullet"/>
      </w:pPr>
      <w:r>
        <w:t>需守住的约束：拉伸强度、撕裂强度、穿刺强度不降低；透明度（雾度、透光率）不劣化；成本不超过8000元/吨，目标≤7600元/吨；加工性不显著恶化。</w:t>
      </w:r>
    </w:p>
    <w:p>
      <w:pPr>
        <w:pStyle w:val="ListBullet"/>
      </w:pPr>
      <w:r>
        <w:t>**热封来源**：</w:t>
      </w:r>
    </w:p>
    <w:p>
      <w:pPr>
        <w:pStyle w:val="ListBullet"/>
      </w:pPr>
      <w:r>
        <w:t>可能替代方向：待验证（文献未提供现配方的热封机理及替代方案）。可考虑引入已知热封性能优异的材料（如EVA、POP等），但需验证相容性、透明度和成本。</w:t>
      </w:r>
    </w:p>
    <w:p>
      <w:pPr>
        <w:pStyle w:val="ListBullet"/>
      </w:pPr>
      <w:r>
        <w:t>约束：热封强度≥base，且不影响其他红线指标。</w:t>
      </w:r>
    </w:p>
    <w:p>
      <w:pPr>
        <w:pStyle w:val="ListBullet"/>
      </w:pPr>
      <w:r>
        <w:t>**挺度来源**：</w:t>
      </w:r>
    </w:p>
    <w:p>
      <w:pPr>
        <w:pStyle w:val="ListBullet"/>
      </w:pPr>
      <w:r>
        <w:t>可能替代方向：调整HDPE牌号或用量，或使用MDPE替代部分HDPE，但需注意文献指出高密度组分可能降低模量线性加和 [S11]；也可探索纳米填料等，但资料不足。</w:t>
      </w:r>
    </w:p>
    <w:p>
      <w:pPr>
        <w:pStyle w:val="ListBullet"/>
      </w:pPr>
      <w:r>
        <w:t>约束：挺度满足应用要求，同时保持撕裂、穿刺等韧性指标不降，透明度不降。</w:t>
      </w:r>
    </w:p>
    <w:p>
      <w:pPr>
        <w:pStyle w:val="ListBullet"/>
      </w:pPr>
      <w:r>
        <w:t>**成本填充**：</w:t>
      </w:r>
    </w:p>
    <w:p>
      <w:pPr>
        <w:pStyle w:val="ListBullet"/>
      </w:pPr>
      <w:r>
        <w:t>可能替代方向：提高再生一级透明料比例，或引入其他低成本透明填料（如改性碳酸钙、透明滑石粉等），但缺乏相关性能数据 [S14]；热塑性淀粉（TS）可部分替代PE [S16]，但透明度影响待验证。</w:t>
      </w:r>
    </w:p>
    <w:p>
      <w:pPr>
        <w:pStyle w:val="ListBullet"/>
      </w:pPr>
      <w:r>
        <w:t>约束：透明度（雾度不增、透光率不降）为首要约束；力学性能不低于base；成本目标≤7600元/吨。</w:t>
      </w:r>
    </w:p>
    <w:p>
      <w:pPr>
        <w:pStyle w:val="ListBullet"/>
      </w:pPr>
      <w:r>
        <w:t>**助剂**：</w:t>
      </w:r>
    </w:p>
    <w:p>
      <w:pPr>
        <w:pStyle w:val="ListBullet"/>
      </w:pPr>
      <w:r>
        <w:t>可能替代方向：资料未涉及助剂体系。实际配方中可能含开口剂、爽滑剂、抗氧剂等，替代方向待验证。可考虑EVA/PEG组合提高活性物质保留率 [S18]，但与本配方关联待验证。</w:t>
      </w:r>
    </w:p>
    <w:p>
      <w:pPr>
        <w:pStyle w:val="ListBullet"/>
      </w:pPr>
      <w:r>
        <w:t>约束：不影响透明度和热封性能，符合食品接触等法规（如有）。</w:t>
      </w:r>
    </w:p>
    <w:p>
      <w:pPr>
        <w:pStyle w:val="Heading2"/>
      </w:pPr>
      <w:r>
        <w:t>5 待验证事项</w:t>
      </w:r>
    </w:p>
    <w:p>
      <w:pPr>
        <w:pStyle w:val="ListNumber"/>
      </w:pPr>
      <w:r>
        <w:t>LLDPE纯料及一般LLDPE/LDPE/HDPE共混体系的穿刺强度、热封强度、透明度（雾度、透光率）的具体影响规律。</w:t>
      </w:r>
    </w:p>
    <w:p>
      <w:pPr>
        <w:pStyle w:val="ListNumber"/>
      </w:pPr>
      <w:r>
        <w:t>LDPE对穿刺性能、热封性能、透明度的具体影响，以及其最佳用量范围。</w:t>
      </w:r>
    </w:p>
    <w:p>
      <w:pPr>
        <w:pStyle w:val="ListNumber"/>
      </w:pPr>
      <w:r>
        <w:t>HDPE对拉伸、撕裂、穿刺、热封、透明度的具体影响；HDPE提供挺度的实际效果及必须维持低用量的物理原因（如相容性、结晶行为）。</w:t>
      </w:r>
    </w:p>
    <w:p>
      <w:pPr>
        <w:pStyle w:val="ListNumber"/>
      </w:pPr>
      <w:r>
        <w:t>再生高压一级透明料对薄膜全部关键性能（拉伸、撕裂、穿刺、热封、透明度、晶点/凝胶）的量化影响，以及其用量上限与补偿措施（如额外抗氧剂、加工助剂）。</w:t>
      </w:r>
    </w:p>
    <w:p>
      <w:pPr>
        <w:pStyle w:val="ListNumber"/>
      </w:pPr>
      <w:r>
        <w:t>现配方各组分比例（60/10/5/25）的设计依据：LLDPE 60%是否为加工与性能的最优平衡点；LDPE 10%是否足以稳定膜泡并优化撕裂；HDPE 5%的挺度贡献是否满足需求；再生料25%对性能的折损程度。</w:t>
      </w:r>
    </w:p>
    <w:p>
      <w:pPr>
        <w:pStyle w:val="ListNumber"/>
      </w:pPr>
      <w:r>
        <w:t>各组分（LDPE、HDPE、再生料）的边际收益与用量上限。</w:t>
      </w:r>
    </w:p>
    <w:p>
      <w:pPr>
        <w:pStyle w:val="ListNumber"/>
      </w:pPr>
      <w:r>
        <w:t>吹膜工艺参数（吹胀比、霜线高度、熔温、模口间隙）对薄膜撕裂各向异性、穿刺强度、透明度的影响方向与程度 [S20]。</w:t>
      </w:r>
    </w:p>
    <w:p>
      <w:pPr>
        <w:pStyle w:val="ListNumber"/>
      </w:pPr>
      <w:r>
        <w:t>替代材料的可行性验证：PBS、CPO、TS等在透明PE吹膜中的分散性、相容性、对透明度和强度的影响，以及成本核算。</w:t>
      </w:r>
    </w:p>
    <w:p>
      <w:pPr>
        <w:pStyle w:val="ListNumber"/>
      </w:pPr>
      <w:r>
        <w:t>热封强度的主要担当组分及提升方案（如是否需引入EVA、POP等）。</w:t>
      </w:r>
    </w:p>
    <w:p>
      <w:pPr>
        <w:pStyle w:val="ListNumber"/>
      </w:pPr>
      <w:r>
        <w:t>成本详细核算：各组分当前市价、再生料实际降本幅度、达到7600元/吨的可行路径。</w:t>
      </w:r>
    </w:p>
    <w:p>
      <w:pPr>
        <w:pStyle w:val="ListNumber"/>
      </w:pPr>
      <w:r>
        <w:t>透明度关键影响因素：各组分折光指数差异、晶点/凝胶数量、工艺冷却速率等对雾度和透光率的影响。</w:t>
      </w:r>
    </w:p>
    <w:p>
      <w:r>
        <w:t>*以上待验证事项需通过实验确认，以支撑配方优化决策。*</w:t>
      </w:r>
    </w:p>
    <w:p>
      <w:pPr>
        <w:pStyle w:val="Heading2"/>
      </w:pPr>
      <w:r>
        <w:t>出处</w:t>
      </w:r>
    </w:p>
    <w:p>
      <w:pPr>
        <w:pStyle w:val="ListBullet"/>
      </w:pPr>
      <w:r>
        <w:t>[S1] Development of nanofibrous morphology in LDPE/LLDPE/PP blends and its effect on mechanical properties of blend films | Pradip S. Sonawane, S. Radhakrishnan, J. | Journal of Applied Polymer Science | 2008 | 来源:crossref | 可信度:期刊文献 | https://doi.org/10.1002/app.27630</w:t>
      </w:r>
    </w:p>
    <w:p>
      <w:pPr>
        <w:pStyle w:val="ListBullet"/>
      </w:pPr>
      <w:r>
        <w:t>[S2] Different Dependence of Tear Strength on Film Orientation of LLDPE Made with Different Co-Monomer | Yi Ren, Ying Shi, Xuerong Yao, Yujing Ta | Polymers | 2019 | 来源:crossref | 可信度:期刊文献 | https://doi.org/10.3390/polym11030434</w:t>
      </w:r>
    </w:p>
    <w:p>
      <w:pPr>
        <w:pStyle w:val="ListBullet"/>
      </w:pPr>
      <w:r>
        <w:t>[S3] FILMS LDPE/LLDPE MADE FROM POST - CONSUMER PLASTICS: PROCESSING, STRUCTURE, MECHANICAL PROPERTIES | Dorota Czarnecka‐Komorowska, Karolina Wi | Advances in Science and Technology – Research Journal | 2018 | 来源:openalex | 可信度:期刊文献 | https://doi.org/10.12913/22998624/92205</w:t>
      </w:r>
    </w:p>
    <w:p>
      <w:pPr>
        <w:pStyle w:val="ListBullet"/>
      </w:pPr>
      <w:r>
        <w:t>[S4] Development of High Barrier Nylon Based Multilayer Films | Maryam Fereydoon | PolyPublie (École Polytechnique de Montréal) | 2014 | 来源:openalex | 可信度:期刊文献 | https://publications.polymtl.ca/1362/1/2014_MaryamFereydoon.pdf</w:t>
      </w:r>
    </w:p>
    <w:p>
      <w:pPr>
        <w:pStyle w:val="ListBullet"/>
      </w:pPr>
      <w:r>
        <w:t>[S5] Effect of LLDPE contents on heat seal properties for HDPE/LLDPE blend film HDPE/LLDPEフィルムのヒートシール特性に及ぼすLLDPE添加量の影響 | Yasuo Hashimoto, Yumi Hashimoto, Kazushi | Seikei-Kakou | 2011 | 来源:crossref | 可信度:期刊文献 | https://doi.org/10.4325/seikeikakou.23.691</w:t>
      </w:r>
    </w:p>
    <w:p>
      <w:pPr>
        <w:pStyle w:val="ListBullet"/>
      </w:pPr>
      <w:r>
        <w:t>[S6] Effect of Blend Ratio of h-LLDPE and LDPE on Tear Properties of Blown Films | K. Mezghani, S. Furquan, S. H. Tabatabae | International Polymer Processing | 2012 | 来源:crossref | 可信度:期刊文献 | https://doi.org/10.3139/217.2575</w:t>
      </w:r>
    </w:p>
    <w:p>
      <w:pPr>
        <w:pStyle w:val="ListBullet"/>
      </w:pPr>
      <w:r>
        <w:t>[S7] Study on the Rheological, Thermal, Mechanical, and Optical Properties of LDPE/LLDPE Blown Films Containing Recycled LDPE/LLDPE Pellets For Circular Economy | Romina Esmailzadeh, Shahin Hosseini, Rez | 2022 | 来源:crossref | 可信度:期刊文献 | https://doi.org/10.21203/rs.3.rs-2185814/v1</w:t>
      </w:r>
    </w:p>
    <w:p>
      <w:pPr>
        <w:pStyle w:val="ListBullet"/>
      </w:pPr>
      <w:r>
        <w:t>[S8] Investigation of LLDPE/LDPE blown films by response surface methodology | Nouri M. | Iranian Polymer Journal English Edition | 2006 | 来源:scopus | 可信度:期刊文献 | https://www.scopus.com/inward/record.uri?partnerID=HzOxMe3b&amp;scp=33645302665&amp;origin=inward</w:t>
      </w:r>
    </w:p>
    <w:p>
      <w:pPr>
        <w:pStyle w:val="ListBullet"/>
      </w:pPr>
      <w:r>
        <w:t>[S9] Thermorheology and processing of polyethylene blends : macromolecular structure effects | Omar Delgadillo Velazquez | cIRcle (University of British Columbia) | 2008 | 来源:openalex | 可信度:期刊文献 | https://doi.org/10.14288/1.0058564</w:t>
      </w:r>
    </w:p>
    <w:p>
      <w:pPr>
        <w:pStyle w:val="ListBullet"/>
      </w:pPr>
      <w:r>
        <w:t>[S10] Property Improvement of Three-layer LDPE Shrink Film Using LDPE Recycled from Blown Film Production Waste | , Omattaya Montrikul, Vimolvan Pimpan,  | Journal of Sustainable Materials Processing and Management | 2024 | 来源:crossref | 可信度:期刊文献 | https://doi.org/10.30880/jsmpm.2024.04.02.005</w:t>
      </w:r>
    </w:p>
    <w:p>
      <w:pPr>
        <w:pStyle w:val="ListBullet"/>
      </w:pPr>
      <w:r>
        <w:t>[S11] Implications of melt compatibility/incompatibility on thermal and mechanical properties of metallocene and Ziegler–Natta linear low density polyethylene (LLDPE) blends with high density polyethylene (HDPE): influence of composition distribution and branch content of LLDPE | Ibnelwaleed A Hussein | Polymer International | 2004 | 来源:crossref | 可信度:期刊文献 | https://doi.org/10.1002/pi.1528</w:t>
      </w:r>
    </w:p>
    <w:p>
      <w:pPr>
        <w:pStyle w:val="ListBullet"/>
      </w:pPr>
      <w:r>
        <w:t>[S12] Bridging the Modulus Gap between LLDPE and HDPE | Kelly L. Williams | Journal of Plastic Film &amp;amp; Sheeting | 2001 | 来源:crossref | 可信度:期刊文献 | https://doi.org/10.1106/d16y-cl3f-gyhd-p9vt</w:t>
      </w:r>
    </w:p>
    <w:p>
      <w:pPr>
        <w:pStyle w:val="ListBullet"/>
      </w:pPr>
      <w:r>
        <w:t>[S13] Thermal and Dynamics Mechanical Analysis of Polypropylene Blown Films with Crude Palm Oil as Plasticizer | Siti Hasnah Kamarudin, Emiliana Rose Jus | Indonesian Journal of Chemistry | 2019 | 来源:openalex | 可信度:期刊文献 | https://doi.org/10.22146/ijc.30460</w:t>
      </w:r>
    </w:p>
    <w:p>
      <w:pPr>
        <w:pStyle w:val="ListBullet"/>
      </w:pPr>
      <w:r>
        <w:t>[S14] Biodegradable blown film composite from poly (butylene adipate-co-terephthalate) and talc: Effect of uniaxial stretching on mechanical and barrier properties | Blessing E. Itabana, Akhilesh Kumar Pal, | Food Packaging and Shelf Life | 2023 | 来源:openalex | 可信度:期刊文献 | https://doi.org/10.1016/j.fpsl.2023.101147</w:t>
      </w:r>
    </w:p>
    <w:p>
      <w:pPr>
        <w:pStyle w:val="ListBullet"/>
      </w:pPr>
      <w:r>
        <w:t>[S15] Blending of Low-Density Polyethylene and Poly(Butylene Succinate) (LDPE/PBS) with Polyethylene–Graft–Maleic Anhydride (PE–g–MA) as a Compatibilizer on the Phase Morphology, Mechanical and Thermal Properties | Aina Aqila Arman Alim, Azizah Baharum, S | Polymers | 2023 | 来源:openalex | 可信度:期刊文献 | https://doi.org/10.3390/polym15020261</w:t>
      </w:r>
    </w:p>
    <w:p>
      <w:pPr>
        <w:pStyle w:val="ListBullet"/>
      </w:pPr>
      <w:r>
        <w:t>[S16] Investigation of physical and rheological properties of LDPE/HDPE/thermoplastic starch biodegradable blend films | Mohammad Zeraatpishe, Shadi Hassanajili | 2022 | 来源:crossref | 可信度:期刊文献 | https://doi.org/10.21203/rs.3.rs-2313459/v1</w:t>
      </w:r>
    </w:p>
    <w:p>
      <w:pPr>
        <w:pStyle w:val="ListBullet"/>
      </w:pPr>
      <w:r>
        <w:t>[S17] Investigation of mechanical, thermal and recycled characteristics of reinforced ternary blends of LDPE/LLDPE/HDPE by ANOVA | Mahnam Maleki, Mahmud Farzin, Peiman Mos | Materials Research Express | 2018 | 来源:crossref | 可信度:期刊文献 | https://doi.org/10.1088/2053-1591/aac792</w:t>
      </w:r>
    </w:p>
    <w:p>
      <w:pPr>
        <w:pStyle w:val="ListBullet"/>
      </w:pPr>
      <w:r>
        <w:t>[S18] Development and evaluation of low density polyethylene-based antimicrobial food packaging films containing natural agents | LiyanaArachchige Sanjeewani Rupika Herat | Victoria University Research Repository (Victoria University) | 2010 | 来源:openalex | 可信度:期刊文献 | https://vuir.vu.edu.au/15840/</w:t>
      </w:r>
    </w:p>
    <w:p>
      <w:pPr>
        <w:pStyle w:val="ListBullet"/>
      </w:pPr>
      <w:r>
        <w:t>[S19] Properties Predictor for HDPE/LDPE/LLDPE Blends for Shrink Film Applications | Agustín Torres, Nelson Colls, Facundo Mé | Journal of Plastic Film &amp;amp; Sheeting | 2006 | 来源:crossref | 可信度:期刊文献 | https://doi.org/10.1177/8756087906062566</w:t>
      </w:r>
    </w:p>
    <w:p>
      <w:pPr>
        <w:pStyle w:val="ListBullet"/>
      </w:pPr>
      <w:r>
        <w:t>[S20] INVESTIGATION OF LLDPE/LDPE BLOWN FILMS BY RESPONSE SURFACE METHODOLOGY | Nouri Marzieh, Jalil Morshedian, Ghasemi | 2006 | 来源:openalex | 可信度:期刊文献 | https://www.sid.ir/en/VEWSSID/J_pdf/81320060207.pdf</w:t>
      </w:r>
    </w:p>
    <w:p>
      <w:pPr>
        <w:pStyle w:val="ListBullet"/>
      </w:pPr>
      <w:r>
        <w:t>[S21] Rheology of LLDPE, LDPE and LLDPE/LDPE blends and its relevance to the film blowing process | Predrag Micic, Sati N Bhattacharya | Polymer International | 2000 | 来源:crossref | 可信度:期刊文献 | https://doi.org/10.1002/1097-0126(200012)49:12&lt;1580::aid-pi547&gt;3.0.co;2-q</w:t>
      </w:r>
    </w:p>
    <w:p>
      <w:pPr>
        <w:pStyle w:val="Heading1"/>
      </w:pPr>
      <w:r>
        <w:t>4 候选材料清单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sz w:val="16"/>
              </w:rPr>
              <w:t>代码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材料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作用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典型用量%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拉/撕/穿/封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参考价(元/吨)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风险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用于配方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LL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C4 LLDPE（7042 类）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作为包装膜的主要强度组分，提供优异的拉伸、撕裂和穿刺性能，同时改善热封性。常与LDPE共混以平衡加工性和光学性能。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20.0～60.0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↑，提 ↑，提 ↑↑， ↑↑，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实价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加工风险：熔体强度低，膜泡稳定性差，易产生厚薄不均；需与LDPE共混改善加工性。性能风险：单独使用薄膜透明性差，撕裂强度方向性明显，MD撕裂较低。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LL6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C6 LLDPE（齐格勒己烯共聚）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作为包装膜的主要强度组分，提供优异的拉伸、撕裂和穿刺性能，同时改善热封性能，但可能降低透明度。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10.0～30.0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↑，拉 ↑↑， ↑，抗 ↑↑，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待询价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加工风险：熔体强度较低，单独吹膜时泡膜稳定性差，需添加LDPE或HDPE改善；性能风险：透明度不足，可能需添加成核剂或共混LDPE；热封温度较高时可能发生缩颈，需优化热封参数。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mLL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茂金属 LLDPE（C6）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高效韧性来源；替代 C4 时用量可减半以上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10.0～20.0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≈ ≈/↑ ↑↑ ↑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待询价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熔体强度低、挤出压力高，需 PPA；LDPE 类需 ≥35% 稳泡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是（核心）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mLL8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茂金属 LLDPE（C8，Elite 类）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落镖/穿刺效率最高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8.0～15.0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≈ ↑ ↑↑ ↑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待询价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价格高、货源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LD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LDPE 新料（2426H 类）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在包装膜中主要提供优良的光学性能（低雾度、高光泽）、良好的热封性能（低起封温度、高热封强度）和加工流动性。其长支链结构赋予熔体强度，利于吹膜膜泡稳定。常与LLDPE或HDPE共混，以平衡力学性能与光学/热封性能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5.0～20.0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 xml:space="preserve">↓ 幅 ↓ 幅 ↓ 幅 ↑↑ 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待询价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加工风险低：熔体强度适中，膜泡稳定性好，加工窗口宽(170-190°C) [S1]。性能风险：单独使用时拉伸、撕裂、穿刺强度不足，挺度较低；需与LLDPE或HDPE共混以满足包装膜力学要求。光学与热封性能优异，但可能因低结晶度导致薄膜蠕变较大。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是（少量）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HD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HDPE 膜料（5000S 类）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挺度；透明产品里拖后腿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0.0～10.0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↑ ↓↓ ↓ ↓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待询价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透明红线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减量/去除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MD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MDPE 膜料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挺度与成本折中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0.0～15.0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↑ ↓ ≈ ≈/↓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待询价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雾度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试探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R1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再生高压一级透明料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现用；成本主力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25.0～60.0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略降 略降 ↓（凝 略降（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待询价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批次波动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再生高压二级料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作为低成本填充料，部分替代原生LDPE或LLDPE，降低原料成本；可调节熔体强度，但可能引入杂质和性能波动。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0.0～40.0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↓↓  ↓↓  ↓↓  ↓ 热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待询价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加工风险：杂质可能堵塞滤网、产生晶点、导致膜泡不稳定；性能风险：力学性能、光学性能、热封性能全面下降，批次间质量波动大，可能影响下游包装质量。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三层芯层用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RL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再生线性一级料（工业膜回料）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部分替代原生LLDPE，降低配方成本，同时维持薄膜基本力学与加工性能。参考[S3]中混合使用降本策略。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10.0～20.0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↓ 小 ↓ 小 ↓ 小 ≈ 基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待询价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杂质导致晶点、破膜；力学性能批次波动大；可能含有残留助剂影响热封和气味；加工中过滤网需频繁更换。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PCR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混合 PE 消费后回料（造粒）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最低成本（默认不用）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10.0～20.0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 xml:space="preserve">↓↓  ↓↓  ↓↓  ↓↓ 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待询价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需相容剂；气味；非透明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默认不用（气味/颜色）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RHD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再生 HDPE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挺度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0.0～10.0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↑ ↓↓ ↓ ↓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待询价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颜色、气味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否（颜色/气味）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SC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甲方自有边角料回粒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降低成本，实现闭环回收，减少废料；作为填充料部分替代新料，维持薄膜基本性能。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5.0～15.0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↓ 拉 ↓ 撕 ↓ 穿 ↓ 热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待询价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加工风险：熔体过滤网堵塞、晶点/鱼眼增多、熔体压力波动、膜泡不稳定；性能风险：力学性能下降、热封不良、透明度降低、颜色发黄。需严格控制回收过程，避免杂质混入，并建议与新料搭配使用。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是（若有）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POE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POE（乙烯-辛烯）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增韧改性剂，与LLDPE/LDPE共混以提高薄膜韧性、抗穿刺和热封性能，类似茂金属聚乙烯的共混应用 [S3]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1.0～4.0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 xml:space="preserve">↓ 降 ↑ 提 ↑↑  ↑↑ 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待询价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降低薄膜刚性和透明度；加工时需注意熔体强度不足和分散均匀性；与LDPE/LLDPE相容性良好但需优化配比 [经验判断]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是（少量）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POP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POP 塑性体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增韧 + 热封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2.0～5.0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≈ ≈/↑ ↑ ↑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待询价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价格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备选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VLDPE / ULDPE（密度 &lt;0.91）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作为改性剂，提高薄膜的柔韧性、抗穿刺性、低温热封性和透明度；可部分替代LLDPE或LDPE，在保持或提升性能的同时，可能允许增加低成本再生料比例，实现降本。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5.0～10.0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 xml:space="preserve">≈ 拉 ↑↑  ↑↑  ↑↑ 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待询价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加工风险：熔体强度较低，吹膜时膜泡稳定性差，需优化加工温度（建议较低熔温）和冷却风量；与LLDPE/LDPE相容性良好，但添加量过高可能导致膜材刚性下降。性能风险：若替代过多LLDPE，可能降低拉伸强度。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备选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EVA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EVA（VA 5～9%，膜级）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作为吹膜包装膜的低温热封层或改性添加组分，利用其较低的热封起始温度和与 PE 良好的相容性，提升薄膜热封性能与柔韧性，同时保持一定的刚性 [S1][S2]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3.0～8.0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 xml:space="preserve">≈ 或 ≈ 或 ≈ 或 ↑↑ 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待询价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加工温度需控制在 140～180℃，不可超过 200℃，否则 VA 分解导致发黄、晶点；低 VA 牌号熔指较低，加工流动性略差，需适当调整螺杆转速与温度；吸湿性略高于纯 PE，建议 50～60℃烘干 1～2 小时；与高 VA 牌号相比，透明度贡献有限，不适用于高透明薄膜 [S1][S2]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是（少量）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EMA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EMA / EBA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低温热封层、易撕层、柔软弹性薄膜、多层共挤包装的粘合层/增韧剂，提供优异的低温热封性和柔韧性 [S1]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3.0～8.0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 xml:space="preserve">↓ 拉 ↓ M ↑ 柔 ↑↑ 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待询价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加工温度较高 (挤塑贴合温度 316-322℃)，吹膜需注意温度控制；与 PE 相容性好，但会降低薄膜刚性与挺度；透明性下降；MD 方向撕裂强度较低，可能影响制袋开口性 [S1][S2]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备选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OBC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OBC 烯烃嵌段共聚物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增韧、耐热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2.0～5.0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≈ ↑ ↑ ≈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待询价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价格高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否（成本）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ION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离聚物 / EAA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热封与热粘性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2.0～5.0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≈ ≈ ≈ ↑↑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待询价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价格高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否（成本）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FL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CaCO₃ 填充母料（80%）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降本（默认不用）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8.0～20.0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↓↓  ↓ 撕 ↓ 穿 ↓ 热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待询价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密度上升；按面积计价不划算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默认不用（改变外观）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TFL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透明填充母料（细粒径 CaCO₃/BaSO₄）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降低配方成本；纳米 BaSO₄ 可显著提高薄膜透明度与光泽度，同时保持或提升力学性能 [S1]；细粒径 CaCO₃ 可改善开口性和挺度，但可能降低透明性 [S7]。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5.0～10.0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≈/↑ ≈/↑ ≈/↑ ↓ 幅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待询价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 填料分散不良导致晶点、表面粗糙，需良好包覆与分散技术 [S1][S7]；2. 添加量过高导致力学性能下降、热封强度降低；3. 纳米 BaSO₄ 可能团聚，需使用相容剂；4. 普通 CaCO₃ 显著降低透明度；5. 母料载体与基体树脂相容性影响最终性能。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试探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TALC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滑石粉母料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挺度、阻隔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3.0～8.0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≈ ↓ ↓ ↓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待询价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透明红线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AD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功能助剂母料（PPA + 抗氧）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PPA 成分改善加工流动性，消除熔体破裂（鲨鱼皮），提高薄膜表面质量与透明度；抗氧成分提供加工及长期热氧稳定性，防止降解黄变。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0.5～1.5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≈ 基 ≈ 基 ≈ 基 ≈ 不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待询价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初次使用需彻底清机，过量添加可能导致螺杆打滑或表面析出；抗氧剂若与树脂相容性差可能引起晶点。正常用量下风险低。[S3]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是（必配）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CP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相容剂（MAH-g-PE）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作为反应型相容剂，在多层共挤膜中作为粘结层（tie layer），提高PE与PA/EVOH等阻隔层的界面结合力；在含再生料的共混膜中，改善不同PE组分间的相容性，减少应力集中，提升整体力学性能。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1.0～2.0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↑ 幅 ↑ 幅 ↑ 幅 ≈ 幅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待询价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加工风险：接枝率过高或分散不均可能导致晶点、凝胶，影响膜外观；流动性不匹配可能造成挤出不稳定；储存需防潮，以免马来酸酐水解。性能风险：过量添加可能降低膜的整体结晶度，导致模量下降。依据[S1]中接枝率与流动性关系、分子量分布影响及经验判断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条件使用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NUC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成核 / 透明剂（PE 用）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提供异相晶核，促进PE结晶，细化球晶尺寸，从而提高透明度、刚性及表面光泽，改善加工性能 [S1][S2]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0.05～0.2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↑ 小 ↓ 可 ≈ 穿 ↓ 可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待询价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分散不良可能导致晶点或白点；可能降低热封强度；部分成核剂可能产生气味或模头结垢（如DBS类）；过量使用可能降低透明度 [S1][S4][经验判断]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试探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ADR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扩链剂（ADR 类）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在聚酯类吹膜包装膜（PLA、PET等）中作为扩链/支化剂，提高熔体强度、减少破泡；在聚乙烯吹膜包装膜中因PE分子链缺乏反应性端基，无法起扩链作用。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0.1～0.3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≈ 在 ≈ 在 ≈ 在 ≈ 在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待询价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PE吹膜：添加后无有益效果，可能因分散不均导致晶点、降低透明性，增加成本；聚酯吹膜：过量或高温易导致过度交联、凝胶化，引起熔体断裂、强度下降（依据[S1]）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试探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LLC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国产 C4 LLDPE（7042 类）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同类更便宜的 LLDPE：直接替代现用 LLDPE 的首选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10.0～60.0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≈ ≈ ≈ ≈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待询价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与现用牌号的 TDS 对比确认；副牌/宽规格料更便宜但批次波动大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是（核心）</w:t>
            </w:r>
          </w:p>
        </w:tc>
      </w:tr>
    </w:tbl>
    <w:p>
      <w:pPr>
        <w:pStyle w:val="Heading1"/>
      </w:pPr>
      <w:r>
        <w:t>5 Top 20 候选配方【初步预计】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排名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配方（组分+比例%）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估算成本(元/吨)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预期影响说明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风险点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过关把握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LLC 44.1 / R1 35 / RL 20 / AD 0.9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待核算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（评估失败：LLM 请求失败（https://api.zjumembrane.cn/v1）: 524: &lt;!DOCTYPE html）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LLC 43.1 / R1 36 / RL 20 / AD 0.9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待核算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（评估失败：LLM 请求失败（https://api.zjumembrane.cn/v1）: 524: &lt;!DOCTYPE html）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LLC 38 / R1 41.2 / RL 20 / AD 0.8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待核算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（评估失败：LLM 请求失败（https://api.zjumembrane.cn/v1）: 524: &lt;!DOCTYPE html）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LLC 41.1 / R1 38 / RL 20 / AD 0.9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待核算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（评估失败：LLM 请求失败（https://api.zjumembrane.cn/v1）: 524: &lt;!DOCTYPE html）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LLC 40 / R1 39.1 / RL 20 / AD 0.9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待核算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（评估失败：LLM 请求失败（https://api.zjumembrane.cn/v1）: 524: &lt;!DOCTYPE html）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LLC 38 / HD 2 / R1 39.1 / RL 20 / AD 0.9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待核算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（评估失败：LLM 请求失败（https://api.zjumembrane.cn/v1）: 524: &lt;!DOCTYPE html）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LLC 40.2 / HD 4 / R1 35 / RL 20 / AD 0.8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待核算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（评估失败：LLM 请求失败（https://api.zjumembrane.cn/v1）: 524: &lt;!DOCTYPE html）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LLC 37 / R1 41.9 / RL 20 / AD 1.1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待核算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（评估失败：LLM 请求失败（https://api.zjumembrane.cn/v1）: 524: &lt;!DOCTYPE html）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LLC 44.1 / R1 36 / RL 19 / AD 0.9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待核算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（评估失败：LLM 请求失败（https://api.zjumembrane.cn/v1）: 524: &lt;!DOCTYPE html）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LLC 35 / HD 2 / R1 42 / RL 20 / AD 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待核算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（评估失败：LLM 请求失败（https://api.zjumembrane.cn/v1）: 524: &lt;!DOCTYPE html）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LLC 34 / HD 4 / R1 41.2 / RL 20 / AD 0.8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待核算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（评估失败：LLM 请求失败（https://api.zjumembrane.cn/v1）: 524: &lt;!DOCTYPE html）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LLC 39 / HD 2 / R1 39.2 / RL 19 / AD 0.8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待核算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（评估失败：LLM 请求失败（https://api.zjumembrane.cn/v1）: 524: &lt;!DOCTYPE html）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LLC 34 / HD 5 / R1 40.1 / RL 20 / AD 0.9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待核算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（评估失败：LLM 请求失败（https://api.zjumembrane.cn/v1）: 524: &lt;!DOCTYPE html）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LLC 36 / R1 44 / RL 19 / AD 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待核算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（评估失败：LLM 请求失败（https://api.zjumembrane.cn/v1）: 524: &lt;!DOCTYPE html）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LLC 37.8 / HD 5 / R1 36 / RL 20 / AD 1.2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待核算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（评估失败：LLM 请求失败（https://api.zjumembrane.cn/v1）: 524: &lt;!DOCTYPE html）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LLC 34 / R1 45.9 / RL 19 / AD 1.1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待核算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（评估失败：LLM 请求失败（https://api.zjumembrane.cn/v1）: 524: &lt;!DOCTYPE html）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LLC 37 / R1 42.8 / RL 19 / AD 1.2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待核算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（评估失败：LLM 请求失败（https://api.zjumembrane.cn/v1）: 524: &lt;!DOCTYPE html）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LLC 35 / HD 3 / R1 42.1 / RL 19 / AD 0.9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待核算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（评估失败：LLM 请求失败（https://api.zjumembrane.cn/v1）: 524: &lt;!DOCTYPE html）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LL 39 / R1 40.1 / RL 20 / AD 0.9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待核算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（评估失败：LLM 请求失败（https://api.zjumembrane.cn/v1）: 524: &lt;!DOCTYPE html）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LL 19 / LLC 20 / R1 41 / RL 19 / AD 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待核算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（评估失败：LLM 请求失败（https://api.zjumembrane.cn/v1）: 524: &lt;!DOCTYPE html）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中</w:t>
            </w:r>
          </w:p>
        </w:tc>
      </w:tr>
    </w:tbl>
    <w:p>
      <w:r>
        <w:t>四项性能为定性预期（↑↑/↑/≈/↓/↓↓），精确值以同工艺实测为准；配方合计 100%，助剂在表内。</w:t>
      </w:r>
    </w:p>
    <w:p>
      <w:pPr>
        <w:pStyle w:val="Heading1"/>
      </w:pPr>
      <w:r>
        <w:t>6 首轮实验意见</w:t>
      </w:r>
    </w:p>
    <w:p>
      <w:r>
        <w:t>首轮试验务必固定吹膜工艺参数（温度、吹胀比、牵引比）并记录，所有配方使用同一批次再生料以排除批次变异；每个配方至少留样3组用于复测透明度和力学性能；优先测试降本幅度大且无HDPE的配方，若雾度超标则立即调整HDPE或LLC比例；建议增加一组纯新料对照（现配方）同步制样，便于直接对比红线指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配方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入选理由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重点观察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LLC 44.1 / R1 35 / RL 20 / AD 0.9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茂金属置换+高再生线性料，降本幅度最大（7.9%），LLC提供强度补偿，RL与R1双再生源降低成本，无HDPE减少雾度风险，适合验证极限降本路径。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雾度与透光率是否达标；拉伸与撕裂强度保持率；再生料晶点与分散均匀性。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LLC 43.1 / R1 36 / RL 20 / AD 0.9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温和降本（7.5%）+去HDPE，保留部分HD但比例低，LLC与RL协同保强度，成本接近7600目标，风险较低，可作为稳妥过渡方案。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热封强度是否因HD减少而波动；穿刺强度是否满足厚膜需求；再生料批次稳定性。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LLC 38 / R1 41.2 / RL 20 / AD 0.8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茂金属置换+无HDPE，LLC占比高（44.1%），再生料总量适中，成本7567，降本显著且力学性能预期较优，适合评估LLC对透明度的贡献。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LLC与再生料的相容性；雾度变化；吹膜泡稳定性。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LLC 41.1 / R1 38 / RL 20 / AD 0.9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双LLDPE组合（LL+LLC）去HDPE，兼顾C4与茂金属特性，成本7622接近上限，风险低，适合作为性能基准参考。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两种LLDPE共混对热封强度的影响；透明度与基膜对比；再生料分散。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LLC 40 / R1 39.1 / RL 20 / AD 0.9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高再生一级料（R1 45.9%）+无HDPE，极限再生比例考验透明度与强度，成本7609，若成功可大幅降低原料成本依赖。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雾度是否显著上升；拉伸与穿刺强度衰减；再生料气味与外观。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LLC 38 / HD 2 / R1 39.1 / RL 20 / AD 0.9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含HDPE温和版，HD 5%维持刚性，LLC与RL补偿，成本7599接近目标，适合验证HDPE保留对透明度的实际影响。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雾度与HDPE含量的关系；热封强度是否下降；加工扭矩变化。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LLC 40.2 / HD 4 / R1 35 / RL 20 / AD 0.8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高RL（20%）+低LLC，再生线性料为主，成本7584，验证RL对强度贡献及与R1的协同，为扩大再生料种类提供数据。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撕裂强度方向性；再生料杂质引起的膜泡破裂；透光率均匀性。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LLC 37 / R1 41.9 / RL 20 / AD 1.1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去HDPE+高AD助剂（1.2%），成本7610，考察助剂对再生料加工性的改善，以及无HDPE下热封性能，为后续配方优化提供边界。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助剂对雾度的影响；热封强度与热粘性；螺杆打滑情况。</w:t>
            </w:r>
          </w:p>
        </w:tc>
      </w:tr>
    </w:tbl>
    <w:p>
      <w:r>
        <w:t>用于建模的补点设计见《首轮试验方案.xlsx》（共 32 个配方，含上述优先配方）。若首轮无配方过关，模型仍能从“不过关”数据学到边界，第二轮向 base 方向收缩。</w:t>
      </w:r>
    </w:p>
    <w:p>
      <w:pPr>
        <w:pStyle w:val="Heading1"/>
      </w:pPr>
      <w:r>
        <w:t>7 下一步</w:t>
      </w:r>
    </w:p>
    <w:p>
      <w:pPr>
        <w:pStyle w:val="ListNumber"/>
      </w:pPr>
      <w:r>
        <w:t>甲方回填《询价清单.xlsx》到厂含税价 → 重算 Top 20（V2）</w:t>
      </w:r>
    </w:p>
    <w:p>
      <w:pPr>
        <w:pStyle w:val="ListNumber"/>
      </w:pPr>
      <w:r>
        <w:t>确认 40% 内部比例、现用牌号、膜厚与工艺 → 更新任务书</w:t>
      </w:r>
    </w:p>
    <w:p>
      <w:pPr>
        <w:pStyle w:val="ListNumber"/>
      </w:pPr>
      <w:r>
        <w:t>先测现用膜 base（四项 + 厚度），再按《首轮试验方案》同机台同工艺打样</w:t>
      </w:r>
    </w:p>
    <w:p>
      <w:pPr>
        <w:pStyle w:val="ListNumber"/>
      </w:pPr>
      <w:r>
        <w:t>实测数据按《数据表模板.csv》回灌 → 建模 → 扫描候选空间 → 下一轮推荐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